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HYDROVISION — SUPABASE SCHEMA CONTRACT</w:t>
      </w:r>
    </w:p>
    <w:p>
      <w:r>
        <w:t>Proposed canonical names for implementation. Bagul owns migrations and database safety. All feature owners must use these exact names or raise a review before creating alternatives. This is a contract starter; verify against current repository before applying.</w:t>
      </w:r>
    </w:p>
    <w:p>
      <w:pPr>
        <w:pStyle w:val="Heading1"/>
      </w:pPr>
      <w:r>
        <w:t>Core tables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Table</w:t>
            </w:r>
          </w:p>
        </w:tc>
        <w:tc>
          <w:tcPr>
            <w:tcW w:type="dxa" w:w="3456"/>
          </w:tcPr>
          <w:p>
            <w:r>
              <w:t>Minimum columns (types indicative)</w:t>
            </w:r>
          </w:p>
        </w:tc>
        <w:tc>
          <w:tcPr>
            <w:tcW w:type="dxa" w:w="3456"/>
          </w:tcPr>
          <w:p>
            <w:r>
              <w:t>Owner / purpose</w:t>
            </w:r>
          </w:p>
        </w:tc>
      </w:tr>
      <w:tr>
        <w:tc>
          <w:tcPr>
            <w:tcW w:type="dxa" w:w="3456"/>
          </w:tcPr>
          <w:p>
            <w:r>
              <w:t>villages</w:t>
            </w:r>
          </w:p>
        </w:tc>
        <w:tc>
          <w:tcPr>
            <w:tcW w:type="dxa" w:w="3456"/>
          </w:tcPr>
          <w:p>
            <w:r>
              <w:t>id uuid PK; code text UNIQUE; name text; district text; state text; panchayat_contact_name text; panchayat_phone text; geom geography(Point,4326) nullable; created_at timestamptz</w:t>
            </w:r>
          </w:p>
        </w:tc>
        <w:tc>
          <w:tcPr>
            <w:tcW w:type="dxa" w:w="3456"/>
          </w:tcPr>
          <w:p>
            <w:r>
              <w:t>Bagul; village scope and contact</w:t>
            </w:r>
          </w:p>
        </w:tc>
      </w:tr>
      <w:tr>
        <w:tc>
          <w:tcPr>
            <w:tcW w:type="dxa" w:w="3456"/>
          </w:tcPr>
          <w:p>
            <w:r>
              <w:t>wards</w:t>
            </w:r>
          </w:p>
        </w:tc>
        <w:tc>
          <w:tcPr>
            <w:tcW w:type="dxa" w:w="3456"/>
          </w:tcPr>
          <w:p>
            <w:r>
              <w:t>id uuid PK; village_id uuid FK villages; code text; name text; population integer nullable; geom geometry(MultiPolygon,4326) nullable; elevation_min_m numeric nullable; elevation_mean_m numeric nullable; created_at timestamptz</w:t>
            </w:r>
          </w:p>
        </w:tc>
        <w:tc>
          <w:tcPr>
            <w:tcW w:type="dxa" w:w="3456"/>
          </w:tcPr>
          <w:p>
            <w:r>
              <w:t>Bagul; ward geography/population</w:t>
            </w:r>
          </w:p>
        </w:tc>
      </w:tr>
      <w:tr>
        <w:tc>
          <w:tcPr>
            <w:tcW w:type="dxa" w:w="3456"/>
          </w:tcPr>
          <w:p>
            <w:r>
              <w:t>profiles</w:t>
            </w:r>
          </w:p>
        </w:tc>
        <w:tc>
          <w:tcPr>
            <w:tcW w:type="dxa" w:w="3456"/>
          </w:tcPr>
          <w:p>
            <w:r>
              <w:t>id uuid PK references auth.users; display_name text; phone text; created_at timestamptz</w:t>
            </w:r>
          </w:p>
        </w:tc>
        <w:tc>
          <w:tcPr>
            <w:tcW w:type="dxa" w:w="3456"/>
          </w:tcPr>
          <w:p>
            <w:r>
              <w:t>Bagul; user profile</w:t>
            </w:r>
          </w:p>
        </w:tc>
      </w:tr>
      <w:tr>
        <w:tc>
          <w:tcPr>
            <w:tcW w:type="dxa" w:w="3456"/>
          </w:tcPr>
          <w:p>
            <w:r>
              <w:t>user_roles</w:t>
            </w:r>
          </w:p>
        </w:tc>
        <w:tc>
          <w:tcPr>
            <w:tcW w:type="dxa" w:w="3456"/>
          </w:tcPr>
          <w:p>
            <w:r>
              <w:t>id uuid PK; user_id uuid FK profiles; role text CHECK resident/panchayat/volunteer/officer/admin; village_id uuid nullable FK villages; created_at timestamptz</w:t>
            </w:r>
          </w:p>
        </w:tc>
        <w:tc>
          <w:tcPr>
            <w:tcW w:type="dxa" w:w="3456"/>
          </w:tcPr>
          <w:p>
            <w:r>
              <w:t>Bagul; multiple roles per user</w:t>
            </w:r>
          </w:p>
        </w:tc>
      </w:tr>
      <w:tr>
        <w:tc>
          <w:tcPr>
            <w:tcW w:type="dxa" w:w="3456"/>
          </w:tcPr>
          <w:p>
            <w:r>
              <w:t>gauge_readings</w:t>
            </w:r>
          </w:p>
        </w:tc>
        <w:tc>
          <w:tcPr>
            <w:tcW w:type="dxa" w:w="3456"/>
          </w:tcPr>
          <w:p>
            <w:r>
              <w:t>id bigserial PK; village_id uuid FK; source text; gauge_id text; observed_at timestamptz; level_m numeric nullable; discharge_m3s numeric nullable; quality text; is_simulated boolean default false; replay_run_id uuid nullable; raw_payload jsonb; ingested_at timestamptz</w:t>
            </w:r>
          </w:p>
        </w:tc>
        <w:tc>
          <w:tcPr>
            <w:tcW w:type="dxa" w:w="3456"/>
          </w:tcPr>
          <w:p>
            <w:r>
              <w:t>Bagul; time-series river readings</w:t>
            </w:r>
          </w:p>
        </w:tc>
      </w:tr>
      <w:tr>
        <w:tc>
          <w:tcPr>
            <w:tcW w:type="dxa" w:w="3456"/>
          </w:tcPr>
          <w:p>
            <w:r>
              <w:t>rain_readings</w:t>
            </w:r>
          </w:p>
        </w:tc>
        <w:tc>
          <w:tcPr>
            <w:tcW w:type="dxa" w:w="3456"/>
          </w:tcPr>
          <w:p>
            <w:r>
              <w:t>id bigserial PK; village_id uuid FK; source text; observed_at timestamptz; rain_mm numeric; accumulation_minutes integer; grid_id text nullable; quality text; is_simulated boolean default false; replay_run_id uuid nullable; raw_payload jsonb; ingested_at timestamptz</w:t>
            </w:r>
          </w:p>
        </w:tc>
        <w:tc>
          <w:tcPr>
            <w:tcW w:type="dxa" w:w="3456"/>
          </w:tcPr>
          <w:p>
            <w:r>
              <w:t>Bagul; rainfall estimates</w:t>
            </w:r>
          </w:p>
        </w:tc>
      </w:tr>
      <w:tr>
        <w:tc>
          <w:tcPr>
            <w:tcW w:type="dxa" w:w="3456"/>
          </w:tcPr>
          <w:p>
            <w:r>
              <w:t>risk_snapshots</w:t>
            </w:r>
          </w:p>
        </w:tc>
        <w:tc>
          <w:tcPr>
            <w:tcW w:type="dxa" w:w="3456"/>
          </w:tcPr>
          <w:p>
            <w:r>
              <w:t>id uuid PK; village_id uuid FK; created_at timestamptz; tier text CHECK Watch/Warning/Danger/Evacuate; probability numeric nullable; hours_to_impact numeric nullable; confidence numeric; explanation jsonb; model_version text; source_freshness jsonb; is_simulated boolean default false; replay_run_id uuid nullable</w:t>
            </w:r>
          </w:p>
        </w:tc>
        <w:tc>
          <w:tcPr>
            <w:tcW w:type="dxa" w:w="3456"/>
          </w:tcPr>
          <w:p>
            <w:r>
              <w:t>Bagul; risk/fusion output</w:t>
            </w:r>
          </w:p>
        </w:tc>
      </w:tr>
      <w:tr>
        <w:tc>
          <w:tcPr>
            <w:tcW w:type="dxa" w:w="3456"/>
          </w:tcPr>
          <w:p>
            <w:r>
              <w:t>source_health</w:t>
            </w:r>
          </w:p>
        </w:tc>
        <w:tc>
          <w:tcPr>
            <w:tcW w:type="dxa" w:w="3456"/>
          </w:tcPr>
          <w:p>
            <w:r>
              <w:t>id bigserial PK; source text; status text; last_success_at timestamptz nullable; last_checked_at timestamptz; details jsonb; is_backup_active boolean default false</w:t>
            </w:r>
          </w:p>
        </w:tc>
        <w:tc>
          <w:tcPr>
            <w:tcW w:type="dxa" w:w="3456"/>
          </w:tcPr>
          <w:p>
            <w:r>
              <w:t>Bagul schema/logic, Rathod scheduled checks</w:t>
            </w:r>
          </w:p>
        </w:tc>
      </w:tr>
      <w:tr>
        <w:tc>
          <w:tcPr>
            <w:tcW w:type="dxa" w:w="3456"/>
          </w:tcPr>
          <w:p>
            <w:r>
              <w:t>reports</w:t>
            </w:r>
          </w:p>
        </w:tc>
        <w:tc>
          <w:tcPr>
            <w:tcW w:type="dxa" w:w="3456"/>
          </w:tcPr>
          <w:p>
            <w:r>
              <w:t>id uuid PK client-generated; village_id uuid FK; reporter_id uuid nullable; created_at timestamptz; photo_path text nullable; latitude numeric nullable; longitude numeric nullable; location_status text; level_estimate text nullable; confidence numeric nullable; verification_status text default 'pending'; verified_by uuid nullable; verified_at timestamptz nullable; trust_score numeric nullable; is_simulated boolean default false; replay_run_id uuid nullable</w:t>
            </w:r>
          </w:p>
        </w:tc>
        <w:tc>
          <w:tcPr>
            <w:tcW w:type="dxa" w:w="3456"/>
          </w:tcPr>
          <w:p>
            <w:r>
              <w:t>Bagul schema; Purvika photo processing; field user verification</w:t>
            </w:r>
          </w:p>
        </w:tc>
      </w:tr>
      <w:tr>
        <w:tc>
          <w:tcPr>
            <w:tcW w:type="dxa" w:w="3456"/>
          </w:tcPr>
          <w:p>
            <w:r>
              <w:t>alert_templates</w:t>
            </w:r>
          </w:p>
        </w:tc>
        <w:tc>
          <w:tcPr>
            <w:tcW w:type="dxa" w:w="3456"/>
          </w:tcPr>
          <w:p>
            <w:r>
              <w:t>id uuid PK; tier text; language text; title text; body text; active boolean default true; updated_at timestamptz</w:t>
            </w:r>
          </w:p>
        </w:tc>
        <w:tc>
          <w:tcPr>
            <w:tcW w:type="dxa" w:w="3456"/>
          </w:tcPr>
          <w:p>
            <w:r>
              <w:t>Bagul schema; Rathod uses templates</w:t>
            </w:r>
          </w:p>
        </w:tc>
      </w:tr>
      <w:tr>
        <w:tc>
          <w:tcPr>
            <w:tcW w:type="dxa" w:w="3456"/>
          </w:tcPr>
          <w:p>
            <w:r>
              <w:t>alerts</w:t>
            </w:r>
          </w:p>
        </w:tc>
        <w:tc>
          <w:tcPr>
            <w:tcW w:type="dxa" w:w="3456"/>
          </w:tcPr>
          <w:p>
            <w:r>
              <w:t>id uuid PK; village_id uuid FK; risk_snapshot_id uuid nullable; tier text; status text; message text; edited_message text nullable; rejection_reason text nullable; approved_by uuid nullable; approved_at timestamptz nullable; created_at timestamptz; is_simulated boolean default false; replay_run_id uuid nullable</w:t>
            </w:r>
          </w:p>
        </w:tc>
        <w:tc>
          <w:tcPr>
            <w:tcW w:type="dxa" w:w="3456"/>
          </w:tcPr>
          <w:p>
            <w:r>
              <w:t>Bagul schema; Rathod dispatch workflow</w:t>
            </w:r>
          </w:p>
        </w:tc>
      </w:tr>
      <w:tr>
        <w:tc>
          <w:tcPr>
            <w:tcW w:type="dxa" w:w="3456"/>
          </w:tcPr>
          <w:p>
            <w:r>
              <w:t>alert_deliveries</w:t>
            </w:r>
          </w:p>
        </w:tc>
        <w:tc>
          <w:tcPr>
            <w:tcW w:type="dxa" w:w="3456"/>
          </w:tcPr>
          <w:p>
            <w:r>
              <w:t>id uuid PK; alert_id uuid FK alerts; recipient_id uuid nullable; channel text; destination_masked text; status text; sent_at timestamptz nullable; delivered_at timestamptz nullable; acknowledged_at timestamptz nullable; last_reply text nullable; is_simulated boolean default false; replay_run_id uuid nullable</w:t>
            </w:r>
          </w:p>
        </w:tc>
        <w:tc>
          <w:tcPr>
            <w:tcW w:type="dxa" w:w="3456"/>
          </w:tcPr>
          <w:p>
            <w:r>
              <w:t>Bagul schema; Rathod updates</w:t>
            </w:r>
          </w:p>
        </w:tc>
      </w:tr>
      <w:tr>
        <w:tc>
          <w:tcPr>
            <w:tcW w:type="dxa" w:w="3456"/>
          </w:tcPr>
          <w:p>
            <w:r>
              <w:t>ack_events</w:t>
            </w:r>
          </w:p>
        </w:tc>
        <w:tc>
          <w:tcPr>
            <w:tcW w:type="dxa" w:w="3456"/>
          </w:tcPr>
          <w:p>
            <w:r>
              <w:t>id bigserial PK; alert_delivery_id uuid FK; user_id uuid nullable; reply_code text; received_at timestamptz; raw_payload jsonb; is_simulated boolean default false</w:t>
            </w:r>
          </w:p>
        </w:tc>
        <w:tc>
          <w:tcPr>
            <w:tcW w:type="dxa" w:w="3456"/>
          </w:tcPr>
          <w:p>
            <w:r>
              <w:t>Bagul schema; Rathod preserves every reply</w:t>
            </w:r>
          </w:p>
        </w:tc>
      </w:tr>
      <w:tr>
        <w:tc>
          <w:tcPr>
            <w:tcW w:type="dxa" w:w="3456"/>
          </w:tcPr>
          <w:p>
            <w:r>
              <w:t>sos_events</w:t>
            </w:r>
          </w:p>
        </w:tc>
        <w:tc>
          <w:tcPr>
            <w:tcW w:type="dxa" w:w="3456"/>
          </w:tcPr>
          <w:p>
            <w:r>
              <w:t>id uuid PK; village_id uuid FK; reporter_id uuid nullable; status text; latitude numeric; longitude numeric; created_at timestamptz; cancelled_at timestamptz nullable; safe_at timestamptz nullable; assigned_volunteer_id uuid nullable; is_simulated boolean default false; replay_run_id uuid nullable</w:t>
            </w:r>
          </w:p>
        </w:tc>
        <w:tc>
          <w:tcPr>
            <w:tcW w:type="dxa" w:w="3456"/>
          </w:tcPr>
          <w:p>
            <w:r>
              <w:t>Bagul schema; Rathod workflow</w:t>
            </w:r>
          </w:p>
        </w:tc>
      </w:tr>
      <w:tr>
        <w:tc>
          <w:tcPr>
            <w:tcW w:type="dxa" w:w="3456"/>
          </w:tcPr>
          <w:p>
            <w:r>
              <w:t>shelters</w:t>
            </w:r>
          </w:p>
        </w:tc>
        <w:tc>
          <w:tcPr>
            <w:tcW w:type="dxa" w:w="3456"/>
          </w:tcPr>
          <w:p>
            <w:r>
              <w:t>id uuid PK; village_id uuid FK; name text; location geography(Point,4326); capacity integer; status text CHECK Open/Full/Closed; updated_at timestamptz</w:t>
            </w:r>
          </w:p>
        </w:tc>
        <w:tc>
          <w:tcPr>
            <w:tcW w:type="dxa" w:w="3456"/>
          </w:tcPr>
          <w:p>
            <w:r>
              <w:t>Bagul schema; Svi/Rathod consumers</w:t>
            </w:r>
          </w:p>
        </w:tc>
      </w:tr>
      <w:tr>
        <w:tc>
          <w:tcPr>
            <w:tcW w:type="dxa" w:w="3456"/>
          </w:tcPr>
          <w:p>
            <w:r>
              <w:t>resources</w:t>
            </w:r>
          </w:p>
        </w:tc>
        <w:tc>
          <w:tcPr>
            <w:tcW w:type="dxa" w:w="3456"/>
          </w:tcPr>
          <w:p>
            <w:r>
              <w:t>id uuid PK; village_id uuid nullable; type text; name text; location geography(Point,4326); status text; available_count integer default 1; updated_at timestamptz</w:t>
            </w:r>
          </w:p>
        </w:tc>
        <w:tc>
          <w:tcPr>
            <w:tcW w:type="dxa" w:w="3456"/>
          </w:tcPr>
          <w:p>
            <w:r>
              <w:t>Bagul schema; coordinator reads</w:t>
            </w:r>
          </w:p>
        </w:tc>
      </w:tr>
      <w:tr>
        <w:tc>
          <w:tcPr>
            <w:tcW w:type="dxa" w:w="3456"/>
          </w:tcPr>
          <w:p>
            <w:r>
              <w:t>resource_suggestions</w:t>
            </w:r>
          </w:p>
        </w:tc>
        <w:tc>
          <w:tcPr>
            <w:tcW w:type="dxa" w:w="3456"/>
          </w:tcPr>
          <w:p>
            <w:r>
              <w:t>id uuid PK; village_id uuid FK; risk_snapshot_id uuid nullable; resource_type text; resource_id uuid nullable; suggested_recipient_id uuid nullable; reason jsonb; distance_km numeric; status text; created_at timestamptz; expires_at timestamptz; approved_by uuid nullable; approved_at timestamptz nullable; is_simulated boolean default false; replay_run_id uuid nullable</w:t>
            </w:r>
          </w:p>
        </w:tc>
        <w:tc>
          <w:tcPr>
            <w:tcW w:type="dxa" w:w="3456"/>
          </w:tcPr>
          <w:p>
            <w:r>
              <w:t>Bagul schema; Purvika proposes, officer approves</w:t>
            </w:r>
          </w:p>
        </w:tc>
      </w:tr>
      <w:tr>
        <w:tc>
          <w:tcPr>
            <w:tcW w:type="dxa" w:w="3456"/>
          </w:tcPr>
          <w:p>
            <w:r>
              <w:t>tasks</w:t>
            </w:r>
          </w:p>
        </w:tc>
        <w:tc>
          <w:tcPr>
            <w:tcW w:type="dxa" w:w="3456"/>
          </w:tcPr>
          <w:p>
            <w:r>
              <w:t>id uuid PK; village_id uuid FK; sos_event_id uuid nullable; suggestion_id uuid nullable; task_type text; assigned_to uuid nullable; status text; accepted_at timestamptz nullable; completed_at timestamptz nullable; created_at timestamptz; is_simulated boolean default false; replay_run_id uuid nullable</w:t>
            </w:r>
          </w:p>
        </w:tc>
        <w:tc>
          <w:tcPr>
            <w:tcW w:type="dxa" w:w="3456"/>
          </w:tcPr>
          <w:p>
            <w:r>
              <w:t>Bagul schema; Rathod creates via n8n</w:t>
            </w:r>
          </w:p>
        </w:tc>
      </w:tr>
      <w:tr>
        <w:tc>
          <w:tcPr>
            <w:tcW w:type="dxa" w:w="3456"/>
          </w:tcPr>
          <w:p>
            <w:r>
              <w:t>after_action</w:t>
            </w:r>
          </w:p>
        </w:tc>
        <w:tc>
          <w:tcPr>
            <w:tcW w:type="dxa" w:w="3456"/>
          </w:tcPr>
          <w:p>
            <w:r>
              <w:t>id uuid PK; village_id uuid nullable; kind text; title text; body jsonb; created_at timestamptz; is_simulated boolean default false; replay_run_id uuid nullable</w:t>
            </w:r>
          </w:p>
        </w:tc>
        <w:tc>
          <w:tcPr>
            <w:tcW w:type="dxa" w:w="3456"/>
          </w:tcPr>
          <w:p>
            <w:r>
              <w:t>Bagul schema; Rathod daily digest/history</w:t>
            </w:r>
          </w:p>
        </w:tc>
      </w:tr>
      <w:tr>
        <w:tc>
          <w:tcPr>
            <w:tcW w:type="dxa" w:w="3456"/>
          </w:tcPr>
          <w:p>
            <w:r>
              <w:t>sitreps</w:t>
            </w:r>
          </w:p>
        </w:tc>
        <w:tc>
          <w:tcPr>
            <w:tcW w:type="dxa" w:w="3456"/>
          </w:tcPr>
          <w:p>
            <w:r>
              <w:t>id uuid PK; village_id uuid nullable; created_at timestamptz; language text; content text; source_window jsonb; is_simulated boolean default false; replay_run_id uuid nullable</w:t>
            </w:r>
          </w:p>
        </w:tc>
        <w:tc>
          <w:tcPr>
            <w:tcW w:type="dxa" w:w="3456"/>
          </w:tcPr>
          <w:p>
            <w:r>
              <w:t>Bagul schema; Purvika generates, O9 subscribes</w:t>
            </w:r>
          </w:p>
        </w:tc>
      </w:tr>
      <w:tr>
        <w:tc>
          <w:tcPr>
            <w:tcW w:type="dxa" w:w="3456"/>
          </w:tcPr>
          <w:p>
            <w:r>
              <w:t>backtest_results</w:t>
            </w:r>
          </w:p>
        </w:tc>
        <w:tc>
          <w:tcPr>
            <w:tcW w:type="dxa" w:w="3456"/>
          </w:tcPr>
          <w:p>
            <w:r>
              <w:t>id uuid PK; event_id text; event_type text; source_scope text; start_at timestamptz; end_at timestamptz; model_version text; metrics jsonb; is_summary boolean default false; is_simulated boolean default false; created_at timestamptz</w:t>
            </w:r>
          </w:p>
        </w:tc>
        <w:tc>
          <w:tcPr>
            <w:tcW w:type="dxa" w:w="3456"/>
          </w:tcPr>
          <w:p>
            <w:r>
              <w:t>Bagul metrics; Purvika replay links run identifiers</w:t>
            </w:r>
          </w:p>
        </w:tc>
      </w:tr>
      <w:tr>
        <w:tc>
          <w:tcPr>
            <w:tcW w:type="dxa" w:w="3456"/>
          </w:tcPr>
          <w:p>
            <w:r>
              <w:t>replay_scenarios</w:t>
            </w:r>
          </w:p>
        </w:tc>
        <w:tc>
          <w:tcPr>
            <w:tcW w:type="dxa" w:w="3456"/>
          </w:tcPr>
          <w:p>
            <w:r>
              <w:t>id uuid PK; slug text UNIQUE; title text; scenario_type text; source_reference text nullable; parameters jsonb; is_enabled boolean default true; created_at timestamptz</w:t>
            </w:r>
          </w:p>
        </w:tc>
        <w:tc>
          <w:tcPr>
            <w:tcW w:type="dxa" w:w="3456"/>
          </w:tcPr>
          <w:p>
            <w:r>
              <w:t>Purvika</w:t>
            </w:r>
          </w:p>
        </w:tc>
      </w:tr>
      <w:tr>
        <w:tc>
          <w:tcPr>
            <w:tcW w:type="dxa" w:w="3456"/>
          </w:tcPr>
          <w:p>
            <w:r>
              <w:t>replay_runs</w:t>
            </w:r>
          </w:p>
        </w:tc>
        <w:tc>
          <w:tcPr>
            <w:tcW w:type="dxa" w:w="3456"/>
          </w:tcPr>
          <w:p>
            <w:r>
              <w:t>id uuid PK; scenario_id uuid FK; state text CHECK idle/running/paused/completed/failed; simulated_time timestamptz; progress_pct numeric; started_at timestamptz; ended_at timestamptz nullable; is_simulated boolean default true; error jsonb nullable</w:t>
            </w:r>
          </w:p>
        </w:tc>
        <w:tc>
          <w:tcPr>
            <w:tcW w:type="dxa" w:w="3456"/>
          </w:tcPr>
          <w:p>
            <w:r>
              <w:t>Purvika</w:t>
            </w:r>
          </w:p>
        </w:tc>
      </w:tr>
      <w:tr>
        <w:tc>
          <w:tcPr>
            <w:tcW w:type="dxa" w:w="3456"/>
          </w:tcPr>
          <w:p>
            <w:r>
              <w:t>kb_documents</w:t>
            </w:r>
          </w:p>
        </w:tc>
        <w:tc>
          <w:tcPr>
            <w:tcW w:type="dxa" w:w="3456"/>
          </w:tcPr>
          <w:p>
            <w:r>
              <w:t>id uuid PK; title text; type text; language text; district text nullable; storage_path text; status text; chunk_count integer default 0; source_url text; uploaded_by uuid nullable; created_at timestamptz</w:t>
            </w:r>
          </w:p>
        </w:tc>
        <w:tc>
          <w:tcPr>
            <w:tcW w:type="dxa" w:w="3456"/>
          </w:tcPr>
          <w:p>
            <w:r>
              <w:t>Purvika owns indexing and metadata</w:t>
            </w:r>
          </w:p>
        </w:tc>
      </w:tr>
      <w:tr>
        <w:tc>
          <w:tcPr>
            <w:tcW w:type="dxa" w:w="3456"/>
          </w:tcPr>
          <w:p>
            <w:r>
              <w:t>knowledge_chunks</w:t>
            </w:r>
          </w:p>
        </w:tc>
        <w:tc>
          <w:tcPr>
            <w:tcW w:type="dxa" w:w="3456"/>
          </w:tcPr>
          <w:p>
            <w:r>
              <w:t>id uuid PK; document_id uuid FK; chunk_index integer; content text; embedding vector(1024) [confirm embedding model dimensions]; metadata jsonb; created_at timestamptz</w:t>
            </w:r>
          </w:p>
        </w:tc>
        <w:tc>
          <w:tcPr>
            <w:tcW w:type="dxa" w:w="3456"/>
          </w:tcPr>
          <w:p>
            <w:r>
              <w:t>Purvika; pgvector; dimension must match selected embedding model</w:t>
            </w:r>
          </w:p>
        </w:tc>
      </w:tr>
      <w:tr>
        <w:tc>
          <w:tcPr>
            <w:tcW w:type="dxa" w:w="3456"/>
          </w:tcPr>
          <w:p>
            <w:r>
              <w:t>event_memory</w:t>
            </w:r>
          </w:p>
        </w:tc>
        <w:tc>
          <w:tcPr>
            <w:tcW w:type="dxa" w:w="3456"/>
          </w:tcPr>
          <w:p>
            <w:r>
              <w:t>id uuid PK; event_id text; village_id uuid nullable; event_time timestamptz; feature_summary jsonb; embedding vector(1024) [confirm model dimensions]; source_reference text; label_confidence text; created_at timestamptz</w:t>
            </w:r>
          </w:p>
        </w:tc>
        <w:tc>
          <w:tcPr>
            <w:tcW w:type="dxa" w:w="3456"/>
          </w:tcPr>
          <w:p>
            <w:r>
              <w:t>Purvika; similar-event retrieval</w:t>
            </w:r>
          </w:p>
        </w:tc>
      </w:tr>
      <w:tr>
        <w:tc>
          <w:tcPr>
            <w:tcW w:type="dxa" w:w="3456"/>
          </w:tcPr>
          <w:p>
            <w:r>
              <w:t>rumor_checks</w:t>
            </w:r>
          </w:p>
        </w:tc>
        <w:tc>
          <w:tcPr>
            <w:tcW w:type="dxa" w:w="3456"/>
          </w:tcPr>
          <w:p>
            <w:r>
              <w:t>id uuid PK; village_id uuid nullable; claim text; verdict text; confidence numeric; evidence jsonb; created_at timestamptz; is_simulated boolean default false</w:t>
            </w:r>
          </w:p>
        </w:tc>
        <w:tc>
          <w:tcPr>
            <w:tcW w:type="dxa" w:w="3456"/>
          </w:tcPr>
          <w:p>
            <w:r>
              <w:t>Purvika; O6 trend source</w:t>
            </w:r>
          </w:p>
        </w:tc>
      </w:tr>
      <w:tr>
        <w:tc>
          <w:tcPr>
            <w:tcW w:type="dxa" w:w="3456"/>
          </w:tcPr>
          <w:p>
            <w:r>
              <w:t>audit_log</w:t>
            </w:r>
          </w:p>
        </w:tc>
        <w:tc>
          <w:tcPr>
            <w:tcW w:type="dxa" w:w="3456"/>
          </w:tcPr>
          <w:p>
            <w:r>
              <w:t>id bigserial PK; actor_id uuid nullable; action text; entity_type text; entity_id text; details jsonb; created_at timestamptz</w:t>
            </w:r>
          </w:p>
        </w:tc>
        <w:tc>
          <w:tcPr>
            <w:tcW w:type="dxa" w:w="3456"/>
          </w:tcPr>
          <w:p>
            <w:r>
              <w:t>Bagul schema; every consequential mutation audited</w:t>
            </w:r>
          </w:p>
        </w:tc>
      </w:tr>
    </w:tbl>
    <w:p>
      <w:pPr>
        <w:pStyle w:val="Heading1"/>
      </w:pPr>
      <w:r>
        <w:t>Views and Realtime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Object</w:t>
            </w:r>
          </w:p>
        </w:tc>
        <w:tc>
          <w:tcPr>
            <w:tcW w:type="dxa" w:w="5184"/>
          </w:tcPr>
          <w:p>
            <w:r>
              <w:t>Contract</w:t>
            </w:r>
          </w:p>
        </w:tc>
      </w:tr>
      <w:tr>
        <w:tc>
          <w:tcPr>
            <w:tcW w:type="dxa" w:w="5184"/>
          </w:tcPr>
          <w:p>
            <w:r>
              <w:t>v_village_current_risk</w:t>
            </w:r>
          </w:p>
        </w:tc>
        <w:tc>
          <w:tcPr>
            <w:tcW w:type="dxa" w:w="5184"/>
          </w:tcPr>
          <w:p>
            <w:r>
              <w:t>One current non-stale snapshot per village; expose tier, probability, confidence, created_at, source freshness, is_simulated, replay_run_id.</w:t>
            </w:r>
          </w:p>
        </w:tc>
      </w:tr>
      <w:tr>
        <w:tc>
          <w:tcPr>
            <w:tcW w:type="dxa" w:w="5184"/>
          </w:tcPr>
          <w:p>
            <w:r>
              <w:t>v_ward_flood_status</w:t>
            </w:r>
          </w:p>
        </w:tc>
        <w:tc>
          <w:tcPr>
            <w:tcW w:type="dxa" w:w="5184"/>
          </w:tcPr>
          <w:p>
            <w:r>
              <w:t>Ward geometry + current village risk + elevation/status assumptions; must label estimated inundation, not authoritative flood extent.</w:t>
            </w:r>
          </w:p>
        </w:tc>
      </w:tr>
      <w:tr>
        <w:tc>
          <w:tcPr>
            <w:tcW w:type="dxa" w:w="5184"/>
          </w:tcPr>
          <w:p>
            <w:r>
              <w:t>v_people_at_risk</w:t>
            </w:r>
          </w:p>
        </w:tc>
        <w:tc>
          <w:tcPr>
            <w:tcW w:type="dxa" w:w="5184"/>
          </w:tcPr>
          <w:p>
            <w:r>
              <w:t>Aggregate population by tier from wards; disclose unknown/missing population rather than treating as zero.</w:t>
            </w:r>
          </w:p>
        </w:tc>
      </w:tr>
      <w:tr>
        <w:tc>
          <w:tcPr>
            <w:tcW w:type="dxa" w:w="5184"/>
          </w:tcPr>
          <w:p>
            <w:r>
              <w:t>Realtime publication</w:t>
            </w:r>
          </w:p>
        </w:tc>
        <w:tc>
          <w:tcPr>
            <w:tcW w:type="dxa" w:w="5184"/>
          </w:tcPr>
          <w:p>
            <w:r>
              <w:t>Enable risk_snapshots, sos_events, tasks, alert_deliveries, reports, resource_suggestions, shelters, source_health and sitreps.</w:t>
            </w:r>
          </w:p>
        </w:tc>
      </w:tr>
    </w:tbl>
    <w:p>
      <w:pPr>
        <w:pStyle w:val="Heading1"/>
      </w:pPr>
      <w:r>
        <w:t>Implementation rules</w:t>
      </w:r>
    </w:p>
    <w:p>
      <w:pPr>
        <w:pStyle w:val="ListBullet"/>
      </w:pPr>
      <w:r>
        <w:t>Create migrations in supabase/migrations/ with ordered timestamps, e.g. 202610100001_core_schema.sql, 202610100002_rls_policies.sql, 202610100003_views_realtime.sql. Use actual current date when generating migration names.</w:t>
      </w:r>
    </w:p>
    <w:p>
      <w:pPr>
        <w:pStyle w:val="ListBullet"/>
      </w:pPr>
      <w:r>
        <w:t>Use UUIDs for entity tables, timestamptz for all timestamps, UTC in storage, numeric with documented units, foreign keys and indexes on village_id + time.</w:t>
      </w:r>
    </w:p>
    <w:p>
      <w:pPr>
        <w:pStyle w:val="ListBullet"/>
      </w:pPr>
      <w:r>
        <w:t>Use PostGIS geography(Point,4326) for point distance and geometry(MultiPolygon,4326) for ward shapes; enable PostGIS extension before spatial columns.</w:t>
      </w:r>
    </w:p>
    <w:p>
      <w:pPr>
        <w:pStyle w:val="ListBullet"/>
      </w:pPr>
      <w:r>
        <w:t>RLS is deny-by-default. Residents can read approved public/village-safe information for their village and create their own reports/SOS; panchayat/volunteer access is scoped to assigned village/task; officers have authorized district scope. Never trust client role flags without database policy checks.</w:t>
      </w:r>
    </w:p>
    <w:p>
      <w:pPr>
        <w:pStyle w:val="ListBullet"/>
      </w:pPr>
      <w:r>
        <w:t>Never expose service-role key to browser. Browser uses anon/publishable key plus user session; privileged service key stays only on backend/n8n secret store.</w:t>
      </w:r>
    </w:p>
    <w:p>
      <w:pPr>
        <w:pStyle w:val="ListBullet"/>
      </w:pPr>
      <w:r>
        <w:t>Do not apply this proposed schema blindly if existing migrations already define objects. Bagul must diff current repo first, then reconcile names and types.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52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52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52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52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